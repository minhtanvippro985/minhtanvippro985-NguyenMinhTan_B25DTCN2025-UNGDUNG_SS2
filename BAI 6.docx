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20A" w:rsidRDefault="005E020A">
      <w:bookmarkStart w:id="0" w:name="_GoBack"/>
      <w:bookmarkEnd w:id="0"/>
    </w:p>
    <w:p w:rsidR="005E020A" w:rsidRDefault="00E80101">
      <w:r>
        <w:t>BÁO CÁO KI</w:t>
      </w:r>
      <w:r>
        <w:t>Ể</w:t>
      </w:r>
      <w:r>
        <w:t>M CH</w:t>
      </w:r>
      <w:r>
        <w:t>Ứ</w:t>
      </w:r>
      <w:r>
        <w:t>NG Đ</w:t>
      </w:r>
      <w:r>
        <w:t>Ầ</w:t>
      </w:r>
      <w:r>
        <w:t>U RA AI – KI</w:t>
      </w:r>
      <w:r>
        <w:t>Ể</w:t>
      </w:r>
      <w:r>
        <w:t>M TRA CODE S</w:t>
      </w:r>
      <w:r>
        <w:t>Ố</w:t>
      </w:r>
      <w:r>
        <w:t xml:space="preserve"> NGUYÊN T</w:t>
      </w:r>
      <w:r>
        <w:t>Ố</w:t>
      </w:r>
    </w:p>
    <w:p w:rsidR="005E020A" w:rsidRDefault="005E020A"/>
    <w:p w:rsidR="005E020A" w:rsidRDefault="00E80101">
      <w:r>
        <w:t>1. Bư</w:t>
      </w:r>
      <w:r>
        <w:t>ớ</w:t>
      </w:r>
      <w:r>
        <w:t>c 1 — Đ</w:t>
      </w:r>
      <w:r>
        <w:t>ặ</w:t>
      </w:r>
      <w:r>
        <w:t>t câu h</w:t>
      </w:r>
      <w:r>
        <w:t>ỏ</w:t>
      </w:r>
      <w:r>
        <w:t>i cho AI</w:t>
      </w:r>
    </w:p>
    <w:p w:rsidR="005E020A" w:rsidRDefault="00E80101">
      <w:r>
        <w:t>Prompt g</w:t>
      </w:r>
      <w:r>
        <w:t>ử</w:t>
      </w:r>
      <w:r>
        <w:t>i cho AI:</w:t>
      </w:r>
    </w:p>
    <w:p w:rsidR="005E020A" w:rsidRDefault="00E80101">
      <w:r>
        <w:t>“Vi</w:t>
      </w:r>
      <w:r>
        <w:t>ế</w:t>
      </w:r>
      <w:r>
        <w:t>t m</w:t>
      </w:r>
      <w:r>
        <w:t>ộ</w:t>
      </w:r>
      <w:r>
        <w:t>t đo</w:t>
      </w:r>
      <w:r>
        <w:t>ạ</w:t>
      </w:r>
      <w:r>
        <w:t>n code ki</w:t>
      </w:r>
      <w:r>
        <w:t>ể</w:t>
      </w:r>
      <w:r>
        <w:t>m tra s</w:t>
      </w:r>
      <w:r>
        <w:t>ố</w:t>
      </w:r>
      <w:r>
        <w:t xml:space="preserve"> nguyên t</w:t>
      </w:r>
      <w:r>
        <w:t>ố</w:t>
      </w:r>
      <w:r>
        <w:t xml:space="preserve"> b</w:t>
      </w:r>
      <w:r>
        <w:t>ằ</w:t>
      </w:r>
      <w:r>
        <w:t>ng ngôn ng</w:t>
      </w:r>
      <w:r>
        <w:t>ữ</w:t>
      </w:r>
      <w:r>
        <w:t xml:space="preserve"> C.”</w:t>
      </w:r>
    </w:p>
    <w:p w:rsidR="005E020A" w:rsidRDefault="005E020A"/>
    <w:p w:rsidR="005E020A" w:rsidRDefault="00E80101">
      <w:r>
        <w:t>2. Bư</w:t>
      </w:r>
      <w:r>
        <w:t>ớ</w:t>
      </w:r>
      <w:r>
        <w:t>c 2 — Đo</w:t>
      </w:r>
      <w:r>
        <w:t>ạ</w:t>
      </w:r>
      <w:r>
        <w:t>n code AI t</w:t>
      </w:r>
      <w:r>
        <w:t>ạ</w:t>
      </w:r>
      <w:r>
        <w:t>o ra</w:t>
      </w:r>
    </w:p>
    <w:p w:rsidR="005E020A" w:rsidRDefault="00E80101">
      <w:r>
        <w:t>#include &lt;stdio.h&gt;</w:t>
      </w:r>
    </w:p>
    <w:p w:rsidR="005E020A" w:rsidRDefault="005E020A"/>
    <w:p w:rsidR="005E020A" w:rsidRDefault="00E80101">
      <w:r>
        <w:t>int isPrime(int n) {</w:t>
      </w:r>
    </w:p>
    <w:p w:rsidR="005E020A" w:rsidRDefault="00E80101">
      <w:r>
        <w:t xml:space="preserve">    if (n &lt;= 1) return 0;</w:t>
      </w:r>
    </w:p>
    <w:p w:rsidR="005E020A" w:rsidRDefault="00E80101">
      <w:r>
        <w:t xml:space="preserve">    for (int i = 2; i &lt; n; i++) {</w:t>
      </w:r>
    </w:p>
    <w:p w:rsidR="005E020A" w:rsidRDefault="00E80101">
      <w:r>
        <w:t xml:space="preserve">        if (n % i == 0)</w:t>
      </w:r>
    </w:p>
    <w:p w:rsidR="005E020A" w:rsidRDefault="00E80101">
      <w:r>
        <w:t xml:space="preserve">            return 0;</w:t>
      </w:r>
    </w:p>
    <w:p w:rsidR="005E020A" w:rsidRDefault="00E80101">
      <w:r>
        <w:t xml:space="preserve">    }</w:t>
      </w:r>
    </w:p>
    <w:p w:rsidR="005E020A" w:rsidRDefault="00E80101">
      <w:r>
        <w:t xml:space="preserve">    return 1;</w:t>
      </w:r>
    </w:p>
    <w:p w:rsidR="005E020A" w:rsidRDefault="00E80101">
      <w:r>
        <w:t>}</w:t>
      </w:r>
    </w:p>
    <w:p w:rsidR="005E020A" w:rsidRDefault="005E020A"/>
    <w:p w:rsidR="005E020A" w:rsidRDefault="00E80101">
      <w:r>
        <w:t>int main() {</w:t>
      </w:r>
    </w:p>
    <w:p w:rsidR="005E020A" w:rsidRDefault="00E80101">
      <w:r>
        <w:t xml:space="preserve">    int x;</w:t>
      </w:r>
    </w:p>
    <w:p w:rsidR="005E020A" w:rsidRDefault="00E80101">
      <w:r>
        <w:t xml:space="preserve">    printf("Nhap so: ");</w:t>
      </w:r>
    </w:p>
    <w:p w:rsidR="005E020A" w:rsidRDefault="00E80101">
      <w:r>
        <w:t xml:space="preserve">    scanf("%d", &amp;x);</w:t>
      </w:r>
    </w:p>
    <w:p w:rsidR="005E020A" w:rsidRDefault="005E020A"/>
    <w:p w:rsidR="005E020A" w:rsidRDefault="00E80101">
      <w:r>
        <w:t xml:space="preserve">    if (isPrime(x))</w:t>
      </w:r>
    </w:p>
    <w:p w:rsidR="005E020A" w:rsidRDefault="00E80101">
      <w:r>
        <w:t xml:space="preserve">        printf("%d la so nguyen to\n</w:t>
      </w:r>
      <w:r>
        <w:t>", x);</w:t>
      </w:r>
    </w:p>
    <w:p w:rsidR="005E020A" w:rsidRDefault="00E80101">
      <w:r>
        <w:lastRenderedPageBreak/>
        <w:t xml:space="preserve">    else</w:t>
      </w:r>
    </w:p>
    <w:p w:rsidR="005E020A" w:rsidRDefault="00E80101">
      <w:r>
        <w:t xml:space="preserve">        printf("%d khong phai so nguyen to\n", x);</w:t>
      </w:r>
    </w:p>
    <w:p w:rsidR="005E020A" w:rsidRDefault="005E020A"/>
    <w:p w:rsidR="005E020A" w:rsidRDefault="00E80101">
      <w:r>
        <w:t xml:space="preserve">    return 0;</w:t>
      </w:r>
    </w:p>
    <w:p w:rsidR="005E020A" w:rsidRDefault="00E80101">
      <w:r>
        <w:t>}</w:t>
      </w:r>
    </w:p>
    <w:p w:rsidR="005E020A" w:rsidRDefault="005E020A"/>
    <w:p w:rsidR="005E020A" w:rsidRDefault="00E80101">
      <w:r>
        <w:t>3. Bư</w:t>
      </w:r>
      <w:r>
        <w:t>ớ</w:t>
      </w:r>
      <w:r>
        <w:t>c 3 — Ch</w:t>
      </w:r>
      <w:r>
        <w:t>ạ</w:t>
      </w:r>
      <w:r>
        <w:t>y th</w:t>
      </w:r>
      <w:r>
        <w:t>ử</w:t>
      </w:r>
      <w:r>
        <w:t xml:space="preserve"> code</w:t>
      </w:r>
    </w:p>
    <w:p w:rsidR="005E020A" w:rsidRDefault="00E80101">
      <w:r>
        <w:t>Công c</w:t>
      </w:r>
      <w:r>
        <w:t>ụ</w:t>
      </w:r>
      <w:r>
        <w:t>: GCC / Dev-C++ / VS Code + MinGW</w:t>
      </w:r>
    </w:p>
    <w:p w:rsidR="005E020A" w:rsidRDefault="00E80101">
      <w:r>
        <w:t>K</w:t>
      </w:r>
      <w:r>
        <w:t>ế</w:t>
      </w:r>
      <w:r>
        <w:t>t qu</w:t>
      </w:r>
      <w:r>
        <w:t>ả</w:t>
      </w:r>
      <w:r>
        <w:t>:</w:t>
      </w:r>
    </w:p>
    <w:p w:rsidR="005E020A" w:rsidRDefault="00E80101">
      <w:r>
        <w:t>- Nh</w:t>
      </w:r>
      <w:r>
        <w:t>ậ</w:t>
      </w:r>
      <w:r>
        <w:t>p 7 → đúng</w:t>
      </w:r>
    </w:p>
    <w:p w:rsidR="005E020A" w:rsidRDefault="00E80101">
      <w:r>
        <w:t>- Nh</w:t>
      </w:r>
      <w:r>
        <w:t>ậ</w:t>
      </w:r>
      <w:r>
        <w:t>p 12 → đúng</w:t>
      </w:r>
    </w:p>
    <w:p w:rsidR="005E020A" w:rsidRDefault="00E80101">
      <w:r>
        <w:t>- Nh</w:t>
      </w:r>
      <w:r>
        <w:t>ậ</w:t>
      </w:r>
      <w:r>
        <w:t>p 2 → đúng</w:t>
      </w:r>
    </w:p>
    <w:p w:rsidR="005E020A" w:rsidRDefault="005E020A"/>
    <w:p w:rsidR="005E020A" w:rsidRDefault="00E80101">
      <w:r>
        <w:t>4. Bư</w:t>
      </w:r>
      <w:r>
        <w:t>ớ</w:t>
      </w:r>
      <w:r>
        <w:t>c 4 — Ki</w:t>
      </w:r>
      <w:r>
        <w:t>ể</w:t>
      </w:r>
      <w:r>
        <w:t>m ch</w:t>
      </w:r>
      <w:r>
        <w:t>ứ</w:t>
      </w:r>
      <w:r>
        <w:t>ng &amp; phân tích</w:t>
      </w:r>
    </w:p>
    <w:p w:rsidR="005E020A" w:rsidRDefault="00E80101">
      <w:r>
        <w:t>Code ch</w:t>
      </w:r>
      <w:r>
        <w:t>ạ</w:t>
      </w:r>
      <w:r>
        <w:t xml:space="preserve">y </w:t>
      </w:r>
      <w:r>
        <w:t>đúng nhưng chưa t</w:t>
      </w:r>
      <w:r>
        <w:t>ố</w:t>
      </w:r>
      <w:r>
        <w:t>i ưu.</w:t>
      </w:r>
    </w:p>
    <w:p w:rsidR="005E020A" w:rsidRDefault="00E80101">
      <w:r>
        <w:t>Phiên b</w:t>
      </w:r>
      <w:r>
        <w:t>ả</w:t>
      </w:r>
      <w:r>
        <w:t>n t</w:t>
      </w:r>
      <w:r>
        <w:t>ố</w:t>
      </w:r>
      <w:r>
        <w:t>i ưu hơn:</w:t>
      </w:r>
    </w:p>
    <w:p w:rsidR="005E020A" w:rsidRDefault="00E80101">
      <w:r>
        <w:t>int isPrime(int n) {</w:t>
      </w:r>
    </w:p>
    <w:p w:rsidR="005E020A" w:rsidRDefault="00E80101">
      <w:r>
        <w:t xml:space="preserve">    if (n &lt;= 1) return 0;</w:t>
      </w:r>
    </w:p>
    <w:p w:rsidR="005E020A" w:rsidRDefault="00E80101">
      <w:r>
        <w:t xml:space="preserve">    for (int i = 2; i * i &lt;= n; i++) {</w:t>
      </w:r>
    </w:p>
    <w:p w:rsidR="005E020A" w:rsidRDefault="00E80101">
      <w:r>
        <w:t xml:space="preserve">        if (n % i == 0)</w:t>
      </w:r>
    </w:p>
    <w:p w:rsidR="005E020A" w:rsidRDefault="00E80101">
      <w:r>
        <w:t xml:space="preserve">            return 0;</w:t>
      </w:r>
    </w:p>
    <w:p w:rsidR="005E020A" w:rsidRDefault="00E80101">
      <w:r>
        <w:t xml:space="preserve">    }</w:t>
      </w:r>
    </w:p>
    <w:p w:rsidR="005E020A" w:rsidRDefault="00E80101">
      <w:r>
        <w:t xml:space="preserve">    return 1;</w:t>
      </w:r>
    </w:p>
    <w:p w:rsidR="005E020A" w:rsidRDefault="00E80101">
      <w:r>
        <w:t>}</w:t>
      </w:r>
    </w:p>
    <w:p w:rsidR="005E020A" w:rsidRDefault="005E020A"/>
    <w:p w:rsidR="005E020A" w:rsidRDefault="00E80101">
      <w:r>
        <w:t>5. K</w:t>
      </w:r>
      <w:r>
        <w:t>ế</w:t>
      </w:r>
      <w:r>
        <w:t>t lu</w:t>
      </w:r>
      <w:r>
        <w:t>ậ</w:t>
      </w:r>
      <w:r>
        <w:t>n rút ra</w:t>
      </w:r>
    </w:p>
    <w:p w:rsidR="005E020A" w:rsidRDefault="00E80101">
      <w:r>
        <w:lastRenderedPageBreak/>
        <w:t>- AI không ph</w:t>
      </w:r>
      <w:r>
        <w:t>ả</w:t>
      </w:r>
      <w:r>
        <w:t>i lúc nào cũng t</w:t>
      </w:r>
      <w:r>
        <w:t>ạ</w:t>
      </w:r>
      <w:r>
        <w:t xml:space="preserve">o ra </w:t>
      </w:r>
      <w:r>
        <w:t>code t</w:t>
      </w:r>
      <w:r>
        <w:t>ố</w:t>
      </w:r>
      <w:r>
        <w:t>i ưu.</w:t>
      </w:r>
    </w:p>
    <w:p w:rsidR="005E020A" w:rsidRDefault="00E80101">
      <w:r>
        <w:t>- Luôn c</w:t>
      </w:r>
      <w:r>
        <w:t>ầ</w:t>
      </w:r>
      <w:r>
        <w:t>n ch</w:t>
      </w:r>
      <w:r>
        <w:t>ạ</w:t>
      </w:r>
      <w:r>
        <w:t>y th</w:t>
      </w:r>
      <w:r>
        <w:t>ử</w:t>
      </w:r>
      <w:r>
        <w:t xml:space="preserve"> và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test cases.</w:t>
      </w:r>
    </w:p>
    <w:p w:rsidR="005E020A" w:rsidRDefault="00E80101">
      <w:r>
        <w:t>- Không nên ph</w:t>
      </w:r>
      <w:r>
        <w:t>ụ</w:t>
      </w:r>
      <w:r>
        <w:t xml:space="preserve"> thu</w:t>
      </w:r>
      <w:r>
        <w:t>ộ</w:t>
      </w:r>
      <w:r>
        <w:t>c hoàn toàn vào AI.</w:t>
      </w:r>
    </w:p>
    <w:p w:rsidR="005E020A" w:rsidRDefault="005E020A"/>
    <w:p w:rsidR="005E020A" w:rsidRDefault="00E80101">
      <w:r>
        <w:t>6. C</w:t>
      </w:r>
      <w:r>
        <w:t>ầ</w:t>
      </w:r>
      <w:r>
        <w:t>n làm gì đ</w:t>
      </w:r>
      <w:r>
        <w:t>ể</w:t>
      </w:r>
      <w:r>
        <w:t xml:space="preserve"> tránh hi</w:t>
      </w:r>
      <w:r>
        <w:t>ể</w:t>
      </w:r>
      <w:r>
        <w:t>u sai khi dùng AI?</w:t>
      </w:r>
    </w:p>
    <w:p w:rsidR="005E020A" w:rsidRDefault="00E80101">
      <w:r>
        <w:t>- Luôn ch</w:t>
      </w:r>
      <w:r>
        <w:t>ạ</w:t>
      </w:r>
      <w:r>
        <w:t>y th</w:t>
      </w:r>
      <w:r>
        <w:t>ử</w:t>
      </w:r>
      <w:r>
        <w:t xml:space="preserve"> code.</w:t>
      </w:r>
    </w:p>
    <w:p w:rsidR="005E020A" w:rsidRDefault="00E80101">
      <w:r>
        <w:t>- So sánh v</w:t>
      </w:r>
      <w:r>
        <w:t>ớ</w:t>
      </w:r>
      <w:r>
        <w:t>i tài li</w:t>
      </w:r>
      <w:r>
        <w:t>ệ</w:t>
      </w:r>
      <w:r>
        <w:t>u chính th</w:t>
      </w:r>
      <w:r>
        <w:t>ố</w:t>
      </w:r>
      <w:r>
        <w:t>ng.</w:t>
      </w:r>
    </w:p>
    <w:p w:rsidR="005E020A" w:rsidRDefault="00E80101">
      <w:r>
        <w:t>- T</w:t>
      </w:r>
      <w:r>
        <w:t>ự</w:t>
      </w:r>
      <w:r>
        <w:t xml:space="preserve"> phân tích logic thay vì tin 100%.</w:t>
      </w:r>
    </w:p>
    <w:p w:rsidR="005E020A" w:rsidRDefault="005E020A"/>
    <w:sectPr w:rsidR="005E0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20A"/>
    <w:rsid w:val="00AA1D8D"/>
    <w:rsid w:val="00B47730"/>
    <w:rsid w:val="00CB0664"/>
    <w:rsid w:val="00E801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267F98-28BE-4574-A57F-A21DB029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19E284-07BC-4652-B295-DDB1F0B79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2025-12-09T07:40:00Z</dcterms:created>
  <dcterms:modified xsi:type="dcterms:W3CDTF">2025-12-09T07:40:00Z</dcterms:modified>
  <cp:category/>
</cp:coreProperties>
</file>